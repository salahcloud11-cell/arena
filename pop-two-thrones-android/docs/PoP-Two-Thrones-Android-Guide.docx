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A4B16"/>
          <w:sz w:val="44"/>
        </w:rPr>
        <w:t>Prince of Persia: The Two Thrones on Android</w:t>
      </w:r>
    </w:p>
    <w:p>
      <w:pPr>
        <w:spacing w:after="200"/>
      </w:pPr>
      <w:r>
        <w:rPr>
          <w:i/>
          <w:color w:val="666666"/>
          <w:sz w:val="22"/>
        </w:rPr>
        <w:t>Simple step-by-step guide - Winlator 11.2 - October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4CC"/>
            <w:tcBorders>
              <w:top w:val="single" w:sz="4" w:color="E0A800"/>
              <w:left w:val="single" w:sz="24" w:color="E0A800"/>
              <w:bottom w:val="single" w:sz="4" w:color="E0A800"/>
              <w:right w:val="single" w:sz="4" w:color="E0A800"/>
            </w:tcBorders>
          </w:tcPr>
          <w:p>
            <w:r>
              <w:rPr>
                <w:b/>
                <w:sz w:val="24"/>
              </w:rPr>
              <w:t>❗ Can this game become an Android APK?</w:t>
            </w:r>
          </w:p>
          <w:p>
            <w:pPr>
              <w:spacing w:after="60"/>
            </w:pPr>
            <w:r>
              <w:rPr>
                <w:b/>
              </w:rPr>
              <w:t>No.</w:t>
            </w:r>
            <w:r>
              <w:rPr>
                <w:b w:val="0"/>
              </w:rPr>
              <w:t xml:space="preserve"> This is a Windows PC game from 2005. It is made only of Windows program files (.exe and .dll), and there is no source code. So nobody can convert it into a real Android APK.</w:t>
            </w:r>
          </w:p>
          <w:p>
            <w:pPr>
              <w:spacing w:after="60"/>
            </w:pPr>
            <w:r>
              <w:rPr>
                <w:b/>
              </w:rPr>
              <w:t>But you CAN play it on your phone.</w:t>
            </w:r>
            <w:r>
              <w:rPr>
                <w:b w:val="0"/>
              </w:rPr>
              <w:t xml:space="preserve"> Winlator is a free Android app (an APK) that runs Windows games. You install Winlator, copy the game folder to your phone, and start the game inside Winlator. This guide shows every step.</w:t>
            </w:r>
          </w:p>
        </w:tc>
      </w:tr>
    </w:tbl>
    <w:p>
      <w:pPr>
        <w:spacing w:after="40"/>
      </w:pPr>
    </w:p>
    <w:p>
      <w:r>
        <w:rPr>
          <w:b/>
        </w:rPr>
        <w:t>Files I added to the game folder for you: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/>
        </w:rPr>
        <w:t>00 ANDROID - PLAY GAME.bat</w:t>
      </w:r>
      <w:r>
        <w:rPr>
          <w:b w:val="0"/>
        </w:rPr>
        <w:t xml:space="preserve"> - starts the game with one tap. It also sets the registry keys that the game needs.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/>
        </w:rPr>
        <w:t>00 ANDROID - touch controls.icp</w:t>
      </w:r>
      <w:r>
        <w:rPr>
          <w:b w:val="0"/>
        </w:rPr>
        <w:t xml:space="preserve"> - on-screen touch buttons made for this game.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/>
        </w:rPr>
        <w:t>00 ANDROID - HOW TO PLAY (guide)</w:t>
      </w:r>
      <w:r>
        <w:rPr>
          <w:b w:val="0"/>
        </w:rPr>
        <w:t xml:space="preserve"> - this guide.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What you need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An Android phone with a 64-bit processor. </w:t>
      </w:r>
      <w:r>
        <w:rPr>
          <w:b/>
        </w:rPr>
        <w:t>Snapdragon</w:t>
      </w:r>
      <w:r>
        <w:rPr>
          <w:b w:val="0"/>
        </w:rPr>
        <w:t xml:space="preserve"> phones (Adreno graphics) work best. Other phones (MediaTek, Exynos, Google Tensor) can also work.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/>
        </w:rPr>
        <w:t>4 GB RAM</w:t>
      </w:r>
      <w:r>
        <w:rPr>
          <w:b w:val="0"/>
        </w:rPr>
        <w:t xml:space="preserve"> or more (6 - 8 GB is better).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About </w:t>
      </w:r>
      <w:r>
        <w:rPr>
          <w:b/>
        </w:rPr>
        <w:t>5 GB of free space</w:t>
      </w:r>
      <w:r>
        <w:rPr>
          <w:b w:val="0"/>
        </w:rPr>
        <w:t>. The game is about 1.5 GB.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Optional: a </w:t>
      </w:r>
      <w:r>
        <w:rPr>
          <w:b/>
        </w:rPr>
        <w:t>Bluetooth game controller</w:t>
      </w:r>
      <w:r>
        <w:rPr>
          <w:b w:val="0"/>
        </w:rPr>
        <w:t>. It makes the game much easier to play.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1 - Install Winlator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On your phone, open: </w:t>
      </w:r>
      <w:hyperlink r:id="rId9">
        <w:r>
          <w:rPr>
            <w:color w:val="1A73E8"/>
            <w:u w:val="single"/>
          </w:rPr>
          <w:t xml:space="preserve">https://github.com/brunodev85/winlator/releases</w:t>
        </w:r>
      </w:hyperlink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Under </w:t>
      </w:r>
      <w:r>
        <w:rPr>
          <w:b/>
        </w:rPr>
        <w:t>Assets</w:t>
      </w:r>
      <w:r>
        <w:rPr>
          <w:b w:val="0"/>
        </w:rPr>
        <w:t xml:space="preserve">, tap </w:t>
      </w:r>
      <w:r>
        <w:rPr>
          <w:b/>
        </w:rPr>
        <w:t>Winlator_11.2.apk</w:t>
      </w:r>
      <w:r>
        <w:rPr>
          <w:b w:val="0"/>
        </w:rPr>
        <w:t xml:space="preserve"> (about 157 MB) to download it. If you see a newer version, take the newest one.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Open the downloaded file and tap </w:t>
      </w:r>
      <w:r>
        <w:rPr>
          <w:b/>
        </w:rPr>
        <w:t>Install</w:t>
      </w:r>
      <w:r>
        <w:rPr>
          <w:b w:val="0"/>
        </w:rPr>
        <w:t xml:space="preserve">. If Android asks, allow </w:t>
      </w:r>
      <w:r>
        <w:rPr>
          <w:b/>
        </w:rPr>
        <w:t>Install unknown apps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4.  </w:t>
      </w:r>
      <w:r>
        <w:rPr>
          <w:b w:val="0"/>
        </w:rPr>
        <w:t xml:space="preserve">Open Winlator and wait until </w:t>
      </w:r>
      <w:r>
        <w:rPr>
          <w:b/>
        </w:rPr>
        <w:t>Installing System Files...</w:t>
      </w:r>
      <w:r>
        <w:rPr>
          <w:b w:val="0"/>
        </w:rPr>
        <w:t xml:space="preserve"> is finished.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DE2E1"/>
            <w:tcBorders>
              <w:top w:val="single" w:sz="4" w:color="D93025"/>
              <w:left w:val="single" w:sz="24" w:color="D93025"/>
              <w:bottom w:val="single" w:sz="4" w:color="D93025"/>
              <w:right w:val="single" w:sz="4" w:color="D93025"/>
            </w:tcBorders>
          </w:tcPr>
          <w:p>
            <w:r>
              <w:rPr>
                <w:b/>
                <w:sz w:val="24"/>
              </w:rPr>
              <w:t>⚠ Be careful</w:t>
            </w:r>
          </w:p>
          <w:p>
            <w:pPr>
              <w:spacing w:after="60"/>
            </w:pPr>
            <w:r>
              <w:rPr>
                <w:b w:val="0"/>
              </w:rPr>
              <w:t>Download Winlator only from the GitHub page above. Many "Prince of Persia APK" files on other websites are fake or contain viruses.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2 - Copy the game to your phone</w:t>
      </w:r>
    </w:p>
    <w:p>
      <w:r>
        <w:rPr>
          <w:b w:val="0"/>
        </w:rPr>
        <w:t xml:space="preserve">The game folder is </w:t>
      </w:r>
      <w:r>
        <w:rPr>
          <w:b/>
        </w:rPr>
        <w:t>princ of percia</w:t>
      </w:r>
      <w:r>
        <w:rPr>
          <w:b w:val="0"/>
        </w:rPr>
        <w:t xml:space="preserve"> in your Google Drive (about 1.5 GB). Copy the whole folder to your phone.</w:t>
      </w:r>
    </w:p>
    <w:p>
      <w:pPr>
        <w:spacing w:before="120"/>
      </w:pPr>
      <w:r>
        <w:rPr>
          <w:b/>
          <w:color w:val="222222"/>
          <w:sz w:val="24"/>
        </w:rPr>
        <w:t>Way A - with a computer (easiest)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On the computer, open </w:t>
      </w:r>
      <w:hyperlink r:id="rId10">
        <w:r>
          <w:rPr>
            <w:color w:val="1A73E8"/>
            <w:u w:val="single"/>
          </w:rPr>
          <w:t xml:space="preserve">https://drive.google.com</w:t>
        </w:r>
      </w:hyperlink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Right-click the folder </w:t>
      </w:r>
      <w:r>
        <w:rPr>
          <w:b/>
        </w:rPr>
        <w:t>princ of percia</w:t>
      </w:r>
      <w:r>
        <w:rPr>
          <w:b w:val="0"/>
        </w:rPr>
        <w:t xml:space="preserve"> and choose </w:t>
      </w:r>
      <w:r>
        <w:rPr>
          <w:b/>
        </w:rPr>
        <w:t>Download</w:t>
      </w:r>
      <w:r>
        <w:rPr>
          <w:b w:val="0"/>
        </w:rPr>
        <w:t>. Google makes a .zip file (a big folder can become 2 zip files).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Connect your phone with a USB cable. Copy the zip file(s) into the phone's </w:t>
      </w:r>
      <w:r>
        <w:rPr>
          <w:b/>
        </w:rPr>
        <w:t>Download</w:t>
      </w:r>
      <w:r>
        <w:rPr>
          <w:b w:val="0"/>
        </w:rPr>
        <w:t xml:space="preserve"> folder.</w:t>
      </w:r>
    </w:p>
    <w:p>
      <w:pPr>
        <w:spacing w:before="120"/>
      </w:pPr>
      <w:r>
        <w:rPr>
          <w:b/>
          <w:color w:val="222222"/>
          <w:sz w:val="24"/>
        </w:rPr>
        <w:t>Way B - phone only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Open </w:t>
      </w:r>
      <w:r>
        <w:rPr>
          <w:b/>
        </w:rPr>
        <w:t>Chrome</w:t>
      </w:r>
      <w:r>
        <w:rPr>
          <w:b w:val="0"/>
        </w:rPr>
        <w:t xml:space="preserve"> and go to drive.google.com. Tap </w:t>
      </w:r>
      <w:r>
        <w:rPr>
          <w:b/>
        </w:rPr>
        <w:t>⋮</w:t>
      </w:r>
      <w:r>
        <w:rPr>
          <w:b w:val="0"/>
        </w:rPr>
        <w:t xml:space="preserve"> (the three dots, top right) and turn on </w:t>
      </w:r>
      <w:r>
        <w:rPr>
          <w:b/>
        </w:rPr>
        <w:t>Desktop site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Long-press the folder </w:t>
      </w:r>
      <w:r>
        <w:rPr>
          <w:b/>
        </w:rPr>
        <w:t>princ of percia</w:t>
      </w:r>
      <w:r>
        <w:rPr>
          <w:b w:val="0"/>
        </w:rPr>
        <w:t xml:space="preserve"> and choose </w:t>
      </w:r>
      <w:r>
        <w:rPr>
          <w:b/>
        </w:rPr>
        <w:t>Download</w:t>
      </w:r>
      <w:r>
        <w:rPr>
          <w:b w:val="0"/>
        </w:rPr>
        <w:t>.</w:t>
      </w:r>
    </w:p>
    <w:p>
      <w:pPr>
        <w:spacing w:before="120"/>
      </w:pPr>
      <w:r>
        <w:rPr>
          <w:b/>
          <w:color w:val="222222"/>
          <w:sz w:val="24"/>
        </w:rPr>
        <w:t>Then unzip it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Open the zip file with a file app, for example </w:t>
      </w:r>
      <w:r>
        <w:rPr>
          <w:b/>
        </w:rPr>
        <w:t>Files by Google</w:t>
      </w:r>
      <w:r>
        <w:rPr>
          <w:b w:val="0"/>
        </w:rPr>
        <w:t xml:space="preserve"> or </w:t>
      </w:r>
      <w:r>
        <w:rPr>
          <w:b/>
        </w:rPr>
        <w:t>ZArchiver</w:t>
      </w:r>
      <w:r>
        <w:rPr>
          <w:b w:val="0"/>
        </w:rPr>
        <w:t xml:space="preserve">, and tap </w:t>
      </w:r>
      <w:r>
        <w:rPr>
          <w:b/>
        </w:rPr>
        <w:t>Extract</w:t>
      </w:r>
      <w:r>
        <w:rPr>
          <w:b w:val="0"/>
        </w:rPr>
        <w:t>. If there are 2 zip files, extract both into the same place.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Check that the game files are here: </w:t>
      </w:r>
      <w:r>
        <w:rPr>
          <w:b/>
        </w:rPr>
        <w:t>Internal storage &gt; Download &gt; princ of percia &gt; PrinceOfPersia.exe, pop3.exe, pop3.bf ...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If you see a </w:t>
      </w:r>
      <w:r>
        <w:rPr>
          <w:b/>
        </w:rPr>
        <w:t>princ of percia</w:t>
      </w:r>
      <w:r>
        <w:rPr>
          <w:b w:val="0"/>
        </w:rPr>
        <w:t xml:space="preserve"> folder inside another </w:t>
      </w:r>
      <w:r>
        <w:rPr>
          <w:b/>
        </w:rPr>
        <w:t>princ of percia</w:t>
      </w:r>
      <w:r>
        <w:rPr>
          <w:b w:val="0"/>
        </w:rPr>
        <w:t xml:space="preserve"> folder, move the inner one up into </w:t>
      </w:r>
      <w:r>
        <w:rPr>
          <w:b/>
        </w:rPr>
        <w:t>Download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6F4EA"/>
            <w:tcBorders>
              <w:top w:val="single" w:sz="4" w:color="1E8E3E"/>
              <w:left w:val="single" w:sz="24" w:color="1E8E3E"/>
              <w:bottom w:val="single" w:sz="4" w:color="1E8E3E"/>
              <w:right w:val="single" w:sz="4" w:color="1E8E3E"/>
            </w:tcBorders>
          </w:tcPr>
          <w:p>
            <w:r>
              <w:rPr>
                <w:b/>
                <w:sz w:val="24"/>
              </w:rPr>
              <w:t>💡 Good to know</w:t>
            </w:r>
          </w:p>
          <w:p>
            <w:pPr>
              <w:spacing w:after="60"/>
            </w:pPr>
            <w:r>
              <w:rPr>
                <w:b w:val="0"/>
              </w:rPr>
              <w:t xml:space="preserve">Winlator shows your </w:t>
            </w:r>
            <w:r>
              <w:rPr>
                <w:b/>
              </w:rPr>
              <w:t>Download</w:t>
            </w:r>
            <w:r>
              <w:rPr>
                <w:b w:val="0"/>
              </w:rPr>
              <w:t xml:space="preserve"> folder as drive </w:t>
            </w:r>
            <w:r>
              <w:rPr>
                <w:b/>
              </w:rPr>
              <w:t>D:</w:t>
            </w:r>
            <w:r>
              <w:rPr>
                <w:b w:val="0"/>
              </w:rPr>
              <w:t xml:space="preserve">. So the game will be at </w:t>
            </w:r>
            <w:r>
              <w:rPr>
                <w:b/>
              </w:rPr>
              <w:t>D:\princ of percia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3 - Create a container (a small "Windows PC" inside Winlator)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Open Winlator. Tap </w:t>
      </w:r>
      <w:r>
        <w:rPr>
          <w:b/>
        </w:rPr>
        <w:t>☰</w:t>
      </w:r>
      <w:r>
        <w:rPr>
          <w:b w:val="0"/>
        </w:rPr>
        <w:t xml:space="preserve"> (menu) &gt; </w:t>
      </w:r>
      <w:r>
        <w:rPr>
          <w:b/>
        </w:rPr>
        <w:t>Containers</w:t>
      </w:r>
      <w:r>
        <w:rPr>
          <w:b w:val="0"/>
        </w:rPr>
        <w:t xml:space="preserve"> &gt; </w:t>
      </w:r>
      <w:r>
        <w:rPr>
          <w:b/>
        </w:rPr>
        <w:t>+</w:t>
      </w:r>
      <w:r>
        <w:rPr>
          <w:b w:val="0"/>
        </w:rPr>
        <w:t xml:space="preserve"> (add).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>Set these options: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690"/>
      </w:tblGrid>
      <w:tr>
        <w:tc>
          <w:tcPr>
            <w:tcW w:type="dxa" w:w="3175"/>
            <w:shd w:val="clear" w:color="auto" w:fill="8A4B16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690"/>
            <w:shd w:val="clear" w:color="auto" w:fill="8A4B16"/>
          </w:tcPr>
          <w:p>
            <w:r/>
            <w:r>
              <w:rPr>
                <w:b/>
                <w:color w:val="FFFFFF"/>
              </w:rPr>
              <w:t>Choose this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Name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Prince of Persia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Screen Size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/>
              </w:rPr>
              <w:t>1280x720 (16:9)</w:t>
            </w:r>
            <w:r>
              <w:rPr>
                <w:b w:val="0"/>
              </w:rPr>
              <w:t xml:space="preserve">. Older or slower phone: </w:t>
            </w:r>
            <w:r>
              <w:rPr>
                <w:b/>
              </w:rPr>
              <w:t>854x480 (16:9)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Wine Version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Leave it as it is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Graphics Driver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/>
              </w:rPr>
              <w:t>Vulkan: Turnip</w:t>
            </w:r>
            <w:r>
              <w:rPr>
                <w:b w:val="0"/>
              </w:rPr>
              <w:t xml:space="preserve"> - Snapdragon phones.</w:t>
            </w:r>
            <w:r>
              <w:br/>
            </w:r>
            <w:r>
              <w:rPr>
                <w:b/>
              </w:rPr>
              <w:t>Vulkan: Vortek</w:t>
            </w:r>
            <w:r>
              <w:rPr>
                <w:b w:val="0"/>
              </w:rPr>
              <w:t xml:space="preserve"> - all other phones.</w:t>
            </w:r>
            <w:r>
              <w:br/>
            </w:r>
            <w:r>
              <w:rPr>
                <w:b w:val="0"/>
              </w:rPr>
              <w:t xml:space="preserve">Leave </w:t>
            </w:r>
            <w:r>
              <w:rPr>
                <w:b/>
              </w:rPr>
              <w:t>OpenGL</w:t>
            </w:r>
            <w:r>
              <w:rPr>
                <w:b w:val="0"/>
              </w:rPr>
              <w:t xml:space="preserve"> as it is.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DX Wrapper</w:t>
            </w:r>
          </w:p>
        </w:tc>
        <w:tc>
          <w:tcPr>
            <w:tcW w:type="dxa" w:w="6690"/>
          </w:tcPr>
          <w:p>
            <w:r/>
            <w:r>
              <w:rPr>
                <w:b/>
              </w:rPr>
              <w:t>Direct3D: DXVK</w:t>
            </w:r>
            <w:r>
              <w:rPr>
                <w:b w:val="0"/>
              </w:rPr>
              <w:t xml:space="preserve">. Then tap the settings button on the </w:t>
            </w:r>
            <w:r>
              <w:rPr>
                <w:b/>
              </w:rPr>
              <w:t>Direct3D</w:t>
            </w:r>
            <w:r>
              <w:rPr>
                <w:b w:val="0"/>
              </w:rPr>
              <w:t xml:space="preserve"> row:</w:t>
            </w:r>
            <w:r>
              <w:br/>
            </w:r>
            <w:r>
              <w:rPr>
                <w:b/>
              </w:rPr>
              <w:t>Frame Rate = 60</w:t>
            </w:r>
            <w:r>
              <w:rPr>
                <w:b w:val="0"/>
              </w:rPr>
              <w:t xml:space="preserve"> (very important). Keep </w:t>
            </w:r>
            <w:r>
              <w:rPr>
                <w:b/>
              </w:rPr>
              <w:t>Version</w:t>
            </w:r>
            <w:r>
              <w:rPr>
                <w:b w:val="0"/>
              </w:rPr>
              <w:t xml:space="preserve"> as it is. Tap </w:t>
            </w:r>
            <w:r>
              <w:rPr>
                <w:b/>
              </w:rPr>
              <w:t>OK</w:t>
            </w:r>
            <w:r>
              <w:rPr>
                <w:b w:val="0"/>
              </w:rPr>
              <w:t>.</w:t>
            </w:r>
            <w:r>
              <w:br/>
            </w:r>
            <w:r>
              <w:rPr>
                <w:b w:val="0"/>
              </w:rPr>
              <w:t xml:space="preserve">Leave </w:t>
            </w:r>
            <w:r>
              <w:rPr>
                <w:b/>
              </w:rPr>
              <w:t>DirectX 12</w:t>
            </w:r>
            <w:r>
              <w:rPr>
                <w:b w:val="0"/>
              </w:rPr>
              <w:t xml:space="preserve"> as it is.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Audio Driver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/>
              </w:rPr>
              <w:t>ALSA</w:t>
            </w:r>
            <w:r>
              <w:rPr>
                <w:b w:val="0"/>
              </w:rPr>
              <w:t xml:space="preserve"> (if you have no sound later: </w:t>
            </w:r>
            <w:r>
              <w:rPr>
                <w:b/>
              </w:rPr>
              <w:t>PulseAudio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HUD Mode</w:t>
            </w:r>
          </w:p>
        </w:tc>
        <w:tc>
          <w:tcPr>
            <w:tcW w:type="dxa" w:w="6690"/>
          </w:tcPr>
          <w:p>
            <w:r/>
            <w:r>
              <w:rPr>
                <w:b/>
              </w:rPr>
              <w:t>Simple FPS</w:t>
            </w:r>
            <w:r>
              <w:rPr>
                <w:b w:val="0"/>
              </w:rPr>
              <w:t xml:space="preserve"> (optional - shows the game speed)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Advanced tab &gt; Box64 Preset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/>
              </w:rPr>
              <w:t>Performance</w:t>
            </w:r>
            <w:r>
              <w:rPr>
                <w:b w:val="0"/>
              </w:rPr>
              <w:t xml:space="preserve"> (if the game crashes: </w:t>
            </w:r>
            <w:r>
              <w:rPr>
                <w:b/>
              </w:rPr>
              <w:t>Intermediate</w:t>
            </w:r>
            <w:r>
              <w:rPr>
                <w:b w:val="0"/>
              </w:rPr>
              <w:t xml:space="preserve">, then </w:t>
            </w:r>
            <w:r>
              <w:rPr>
                <w:b/>
              </w:rPr>
              <w:t>Stability</w:t>
            </w:r>
            <w:r>
              <w:rPr>
                <w:b w:val="0"/>
              </w:rPr>
              <w:t>)</w:t>
            </w:r>
          </w:p>
        </w:tc>
      </w:tr>
    </w:tbl>
    <w:p>
      <w:pPr>
        <w:spacing w:after="40"/>
      </w:pP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Tap </w:t>
      </w:r>
      <w:r>
        <w:rPr>
          <w:b/>
        </w:rPr>
        <w:t>✓</w:t>
      </w:r>
      <w:r>
        <w:rPr>
          <w:b w:val="0"/>
        </w:rPr>
        <w:t xml:space="preserve"> to save. Wait until the container is ready.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4CC"/>
            <w:tcBorders>
              <w:top w:val="single" w:sz="4" w:color="E0A800"/>
              <w:left w:val="single" w:sz="24" w:color="E0A800"/>
              <w:bottom w:val="single" w:sz="4" w:color="E0A800"/>
              <w:right w:val="single" w:sz="4" w:color="E0A800"/>
            </w:tcBorders>
          </w:tcPr>
          <w:p>
            <w:r>
              <w:rPr>
                <w:b/>
                <w:sz w:val="24"/>
              </w:rPr>
              <w:t>❗ Why Frame Rate 60?</w:t>
            </w:r>
          </w:p>
          <w:p>
            <w:pPr>
              <w:spacing w:after="60"/>
            </w:pPr>
            <w:r>
              <w:rPr>
                <w:b w:val="0"/>
              </w:rPr>
              <w:t>This game has bugs above 60 FPS: it can freeze on loading screens, jumps can fail, and the sound can go out of sync. Frame Rate 60 stops this.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4 - Add the touch controls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In Winlator, tap </w:t>
      </w:r>
      <w:r>
        <w:rPr>
          <w:b/>
        </w:rPr>
        <w:t>☰</w:t>
      </w:r>
      <w:r>
        <w:rPr>
          <w:b w:val="0"/>
        </w:rPr>
        <w:t xml:space="preserve"> &gt; </w:t>
      </w:r>
      <w:r>
        <w:rPr>
          <w:b/>
        </w:rPr>
        <w:t>Input Controls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Tap the </w:t>
      </w:r>
      <w:r>
        <w:rPr>
          <w:b/>
        </w:rPr>
        <w:t>Import</w:t>
      </w:r>
      <w:r>
        <w:rPr>
          <w:b w:val="0"/>
        </w:rPr>
        <w:t xml:space="preserve"> button &gt; </w:t>
      </w:r>
      <w:r>
        <w:rPr>
          <w:b/>
        </w:rPr>
        <w:t>Open File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Go to </w:t>
      </w:r>
      <w:r>
        <w:rPr>
          <w:b/>
        </w:rPr>
        <w:t>Download &gt; princ of percia</w:t>
      </w:r>
      <w:r>
        <w:rPr>
          <w:b w:val="0"/>
        </w:rPr>
        <w:t xml:space="preserve"> and choose </w:t>
      </w:r>
      <w:r>
        <w:rPr>
          <w:b/>
        </w:rPr>
        <w:t>00 ANDROID - touch controls.icp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4.  </w:t>
      </w:r>
      <w:r>
        <w:rPr>
          <w:b w:val="0"/>
        </w:rPr>
        <w:t xml:space="preserve">The profile </w:t>
      </w:r>
      <w:r>
        <w:rPr>
          <w:b/>
        </w:rPr>
        <w:t>Prince of Persia - The Two Thrones</w:t>
      </w:r>
      <w:r>
        <w:rPr>
          <w:b w:val="0"/>
        </w:rPr>
        <w:t xml:space="preserve"> is now in the list.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5 - Start the game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Tap </w:t>
      </w:r>
      <w:r>
        <w:rPr>
          <w:b/>
        </w:rPr>
        <w:t>☰</w:t>
      </w:r>
      <w:r>
        <w:rPr>
          <w:b w:val="0"/>
        </w:rPr>
        <w:t xml:space="preserve"> &gt; </w:t>
      </w:r>
      <w:r>
        <w:rPr>
          <w:b/>
        </w:rPr>
        <w:t>Containers</w:t>
      </w:r>
      <w:r>
        <w:rPr>
          <w:b w:val="0"/>
        </w:rPr>
        <w:t xml:space="preserve">. Next to </w:t>
      </w:r>
      <w:r>
        <w:rPr>
          <w:b/>
        </w:rPr>
        <w:t>Prince of Persia</w:t>
      </w:r>
      <w:r>
        <w:rPr>
          <w:b w:val="0"/>
        </w:rPr>
        <w:t xml:space="preserve">, tap </w:t>
      </w:r>
      <w:r>
        <w:rPr>
          <w:b/>
        </w:rPr>
        <w:t>⋮</w:t>
      </w:r>
      <w:r>
        <w:rPr>
          <w:b w:val="0"/>
        </w:rPr>
        <w:t xml:space="preserve"> (three dots) &gt; </w:t>
      </w:r>
      <w:r>
        <w:rPr>
          <w:b/>
        </w:rPr>
        <w:t>File Manager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Open </w:t>
      </w:r>
      <w:r>
        <w:rPr>
          <w:b/>
        </w:rPr>
        <w:t>D:</w:t>
      </w:r>
      <w:r>
        <w:rPr>
          <w:b w:val="0"/>
        </w:rPr>
        <w:t xml:space="preserve">, then open </w:t>
      </w:r>
      <w:r>
        <w:rPr>
          <w:b/>
        </w:rPr>
        <w:t>princ of percia</w:t>
      </w:r>
      <w:r>
        <w:rPr>
          <w:b w:val="0"/>
        </w:rPr>
        <w:t xml:space="preserve"> (tap the folder icon or its </w:t>
      </w:r>
      <w:r>
        <w:rPr>
          <w:b/>
        </w:rPr>
        <w:t>Open</w:t>
      </w:r>
      <w:r>
        <w:rPr>
          <w:b w:val="0"/>
        </w:rPr>
        <w:t xml:space="preserve"> button).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Find </w:t>
      </w:r>
      <w:r>
        <w:rPr>
          <w:b/>
        </w:rPr>
        <w:t>00 ANDROID - PLAY GAME.bat</w:t>
      </w:r>
      <w:r>
        <w:rPr>
          <w:b w:val="0"/>
        </w:rPr>
        <w:t xml:space="preserve"> and tap its </w:t>
      </w:r>
      <w:r>
        <w:rPr>
          <w:b/>
        </w:rPr>
        <w:t>Run</w:t>
      </w:r>
      <w:r>
        <w:rPr>
          <w:b w:val="0"/>
        </w:rPr>
        <w:t xml:space="preserve"> button (or its icon). A black window shows for a moment, then the game launcher opens.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4.  </w:t>
      </w:r>
      <w:r>
        <w:rPr>
          <w:b w:val="0"/>
        </w:rPr>
        <w:t xml:space="preserve">Tap </w:t>
      </w:r>
      <w:r>
        <w:rPr>
          <w:b/>
        </w:rPr>
        <w:t>Play</w:t>
      </w:r>
      <w:r>
        <w:rPr>
          <w:b w:val="0"/>
        </w:rPr>
        <w:t xml:space="preserve"> in the launcher. The first time, the launcher checks the system - just wait a few seconds.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6F4EA"/>
            <w:tcBorders>
              <w:top w:val="single" w:sz="4" w:color="1E8E3E"/>
              <w:left w:val="single" w:sz="24" w:color="1E8E3E"/>
              <w:bottom w:val="single" w:sz="4" w:color="1E8E3E"/>
              <w:right w:val="single" w:sz="4" w:color="1E8E3E"/>
            </w:tcBorders>
          </w:tcPr>
          <w:p>
            <w:r>
              <w:rPr>
                <w:b/>
                <w:sz w:val="24"/>
              </w:rPr>
              <w:t>💡 Faster next time</w:t>
            </w:r>
          </w:p>
          <w:p>
            <w:pPr>
              <w:spacing w:after="60"/>
            </w:pPr>
            <w:r>
              <w:rPr>
                <w:b w:val="0"/>
              </w:rPr>
              <w:t xml:space="preserve">Tap </w:t>
            </w:r>
            <w:r>
              <w:rPr>
                <w:b/>
              </w:rPr>
              <w:t>⋮</w:t>
            </w:r>
            <w:r>
              <w:rPr>
                <w:b w:val="0"/>
              </w:rPr>
              <w:t xml:space="preserve"> (three dots) next to </w:t>
            </w:r>
            <w:r>
              <w:rPr>
                <w:b/>
              </w:rPr>
              <w:t>00 ANDROID - PLAY GAME.bat</w:t>
            </w:r>
            <w:r>
              <w:rPr>
                <w:b w:val="0"/>
              </w:rPr>
              <w:t xml:space="preserve"> &gt; </w:t>
            </w:r>
            <w:r>
              <w:rPr>
                <w:b/>
              </w:rPr>
              <w:t>Add to Favorites</w:t>
            </w:r>
            <w:r>
              <w:rPr>
                <w:b w:val="0"/>
              </w:rPr>
              <w:t xml:space="preserve">. Next time open </w:t>
            </w:r>
            <w:r>
              <w:rPr>
                <w:b/>
              </w:rPr>
              <w:t>File Manager &gt; Favorites</w:t>
            </w:r>
            <w:r>
              <w:rPr>
                <w:b w:val="0"/>
              </w:rPr>
              <w:t xml:space="preserve"> and tap it.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6 - Show the buttons on the screen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While the game is running, press your phone's </w:t>
      </w:r>
      <w:r>
        <w:rPr>
          <w:b/>
        </w:rPr>
        <w:t>Back</w:t>
      </w:r>
      <w:r>
        <w:rPr>
          <w:b w:val="0"/>
        </w:rPr>
        <w:t xml:space="preserve"> button (or swipe in from the left edge). The Winlator menu opens.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Tap </w:t>
      </w:r>
      <w:r>
        <w:rPr>
          <w:b/>
        </w:rPr>
        <w:t>Input Controls</w:t>
      </w:r>
      <w:r>
        <w:rPr>
          <w:b w:val="0"/>
        </w:rPr>
        <w:t xml:space="preserve">, choose </w:t>
      </w:r>
      <w:r>
        <w:rPr>
          <w:b/>
        </w:rPr>
        <w:t>Prince of Persia - The Two Thrones</w:t>
      </w:r>
      <w:r>
        <w:rPr>
          <w:b w:val="0"/>
        </w:rPr>
        <w:t xml:space="preserve">, turn on </w:t>
      </w:r>
      <w:r>
        <w:rPr>
          <w:b/>
        </w:rPr>
        <w:t>Show Touchscreen Controls</w:t>
      </w:r>
      <w:r>
        <w:rPr>
          <w:b w:val="0"/>
        </w:rPr>
        <w:t xml:space="preserve">, and tap </w:t>
      </w:r>
      <w:r>
        <w:rPr>
          <w:b/>
        </w:rPr>
        <w:t>OK</w:t>
      </w:r>
      <w:r>
        <w:rPr>
          <w:b w:val="0"/>
        </w:rPr>
        <w:t>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The first time, the game asks for a </w:t>
      </w:r>
      <w:r>
        <w:rPr>
          <w:b/>
        </w:rPr>
        <w:t>player name</w:t>
      </w:r>
      <w:r>
        <w:rPr>
          <w:b w:val="0"/>
        </w:rPr>
        <w:t xml:space="preserve">. Open the Winlator menu again &gt; </w:t>
      </w:r>
      <w:r>
        <w:rPr>
          <w:b/>
        </w:rPr>
        <w:t>Keyboard</w:t>
      </w:r>
      <w:r>
        <w:rPr>
          <w:b w:val="0"/>
        </w:rPr>
        <w:t xml:space="preserve">, type a name, and press </w:t>
      </w:r>
      <w:r>
        <w:rPr>
          <w:b/>
        </w:rPr>
        <w:t>Enter</w:t>
      </w:r>
      <w:r>
        <w:rPr>
          <w:b w:val="0"/>
        </w:rPr>
        <w:t>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Step 7 - Settings inside the game (Options)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/>
        </w:rPr>
        <w:t>Graphics - Basic &gt; Resolution:</w:t>
      </w:r>
      <w:r>
        <w:rPr>
          <w:b w:val="0"/>
        </w:rPr>
        <w:t xml:space="preserve"> the same as your container (for example 1280x720), or the closest one.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/>
        </w:rPr>
        <w:t>Graphics - Advanced &gt; V-Sync:</w:t>
      </w:r>
      <w:r>
        <w:rPr>
          <w:b w:val="0"/>
        </w:rPr>
        <w:t xml:space="preserve"> On.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If the game is slow: </w:t>
      </w:r>
      <w:r>
        <w:rPr>
          <w:b/>
        </w:rPr>
        <w:t>Shadow Effects</w:t>
      </w:r>
      <w:r>
        <w:rPr>
          <w:b w:val="0"/>
        </w:rPr>
        <w:t xml:space="preserve"> low or off, </w:t>
      </w:r>
      <w:r>
        <w:rPr>
          <w:b/>
        </w:rPr>
        <w:t>Water Effects</w:t>
      </w:r>
      <w:r>
        <w:rPr>
          <w:b w:val="0"/>
        </w:rPr>
        <w:t xml:space="preserve"> off.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The touch buttons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ch-controls-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Yellow text = notes for you. It is not shown in the game.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669"/>
        <w:gridCol w:w="1814"/>
      </w:tblGrid>
      <w:tr>
        <w:tc>
          <w:tcPr>
            <w:tcW w:type="dxa" w:w="2381"/>
            <w:shd w:val="clear" w:color="auto" w:fill="8A4B16"/>
          </w:tcPr>
          <w:p>
            <w:r/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5669"/>
            <w:shd w:val="clear" w:color="auto" w:fill="8A4B16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  <w:tc>
          <w:tcPr>
            <w:tcW w:type="dxa" w:w="1814"/>
            <w:shd w:val="clear" w:color="auto" w:fill="8A4B16"/>
          </w:tcPr>
          <w:p>
            <w:r/>
            <w:r>
              <w:rPr>
                <w:b/>
                <w:color w:val="FFFFFF"/>
              </w:rPr>
              <w:t>PC key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MOVE (left stick)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Walk and run. Also moves in menus.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W A S D</w:t>
            </w:r>
          </w:p>
        </w:tc>
      </w:tr>
      <w:tr>
        <w:tc>
          <w:tcPr>
            <w:tcW w:type="dxa" w:w="2381"/>
            <w:shd w:val="clear" w:color="auto" w:fill="F7F1EA"/>
          </w:tcPr>
          <w:p>
            <w:r/>
            <w:r>
              <w:rPr>
                <w:b/>
              </w:rPr>
              <w:t>CAMERA (right stick)</w:t>
            </w:r>
          </w:p>
        </w:tc>
        <w:tc>
          <w:tcPr>
            <w:tcW w:type="dxa" w:w="5669"/>
            <w:shd w:val="clear" w:color="auto" w:fill="F7F1EA"/>
          </w:tcPr>
          <w:p>
            <w:r/>
            <w:r>
              <w:rPr>
                <w:b w:val="0"/>
              </w:rPr>
              <w:t>Turns the camera.</w:t>
            </w:r>
          </w:p>
        </w:tc>
        <w:tc>
          <w:tcPr>
            <w:tcW w:type="dxa" w:w="1814"/>
            <w:shd w:val="clear" w:color="auto" w:fill="F7F1EA"/>
          </w:tcPr>
          <w:p>
            <w:r/>
            <w:r>
              <w:rPr>
                <w:b w:val="0"/>
              </w:rPr>
              <w:t>Mouse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JUMP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Jump, roll, climb up.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Space</w:t>
            </w:r>
          </w:p>
        </w:tc>
      </w:tr>
      <w:tr>
        <w:tc>
          <w:tcPr>
            <w:tcW w:type="dxa" w:w="2381"/>
            <w:shd w:val="clear" w:color="auto" w:fill="F7F1EA"/>
          </w:tcPr>
          <w:p>
            <w:r/>
            <w:r>
              <w:rPr>
                <w:b/>
              </w:rPr>
              <w:t>ATTACK</w:t>
            </w:r>
          </w:p>
        </w:tc>
        <w:tc>
          <w:tcPr>
            <w:tcW w:type="dxa" w:w="5669"/>
            <w:shd w:val="clear" w:color="auto" w:fill="F7F1EA"/>
          </w:tcPr>
          <w:p>
            <w:r/>
            <w:r>
              <w:rPr>
                <w:b w:val="0"/>
              </w:rPr>
              <w:t>Dagger attack, finish a Speed Kill.</w:t>
            </w:r>
          </w:p>
        </w:tc>
        <w:tc>
          <w:tcPr>
            <w:tcW w:type="dxa" w:w="1814"/>
            <w:shd w:val="clear" w:color="auto" w:fill="F7F1EA"/>
          </w:tcPr>
          <w:p>
            <w:r/>
            <w:r>
              <w:rPr>
                <w:b w:val="0"/>
              </w:rPr>
              <w:t>Left mouse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E-KILL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Start a Speed Kill, use the second weapon, grab.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E</w:t>
            </w:r>
          </w:p>
        </w:tc>
      </w:tr>
      <w:tr>
        <w:tc>
          <w:tcPr>
            <w:tcW w:type="dxa" w:w="2381"/>
            <w:shd w:val="clear" w:color="auto" w:fill="F7F1EA"/>
          </w:tcPr>
          <w:p>
            <w:r/>
            <w:r>
              <w:rPr>
                <w:b/>
              </w:rPr>
              <w:t>C-PICK</w:t>
            </w:r>
          </w:p>
        </w:tc>
        <w:tc>
          <w:tcPr>
            <w:tcW w:type="dxa" w:w="5669"/>
            <w:shd w:val="clear" w:color="auto" w:fill="F7F1EA"/>
          </w:tcPr>
          <w:p>
            <w:r/>
            <w:r>
              <w:rPr>
                <w:b w:val="0"/>
              </w:rPr>
              <w:t>Pick up or throw a weapon, climb down.</w:t>
            </w:r>
          </w:p>
        </w:tc>
        <w:tc>
          <w:tcPr>
            <w:tcW w:type="dxa" w:w="1814"/>
            <w:shd w:val="clear" w:color="auto" w:fill="F7F1EA"/>
          </w:tcPr>
          <w:p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WALL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Run on walls, swing on bars, push / pull, drink water, block.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Right mouse</w:t>
            </w:r>
          </w:p>
        </w:tc>
      </w:tr>
      <w:tr>
        <w:tc>
          <w:tcPr>
            <w:tcW w:type="dxa" w:w="2381"/>
            <w:shd w:val="clear" w:color="auto" w:fill="F7F1EA"/>
          </w:tcPr>
          <w:p>
            <w:r/>
            <w:r>
              <w:rPr>
                <w:b/>
              </w:rPr>
              <w:t>REWIND</w:t>
            </w:r>
          </w:p>
        </w:tc>
        <w:tc>
          <w:tcPr>
            <w:tcW w:type="dxa" w:w="5669"/>
            <w:shd w:val="clear" w:color="auto" w:fill="F7F1EA"/>
          </w:tcPr>
          <w:p>
            <w:r/>
            <w:r>
              <w:rPr>
                <w:b w:val="0"/>
              </w:rPr>
              <w:t>Hold = rewind time. Tap = slow motion.</w:t>
            </w:r>
          </w:p>
        </w:tc>
        <w:tc>
          <w:tcPr>
            <w:tcW w:type="dxa" w:w="1814"/>
            <w:shd w:val="clear" w:color="auto" w:fill="F7F1EA"/>
          </w:tcPr>
          <w:p>
            <w:r/>
            <w:r>
              <w:rPr>
                <w:b w:val="0"/>
              </w:rPr>
              <w:t>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F-LOOK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Look around (first-person view).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F</w:t>
            </w:r>
          </w:p>
        </w:tc>
      </w:tr>
      <w:tr>
        <w:tc>
          <w:tcPr>
            <w:tcW w:type="dxa" w:w="2381"/>
            <w:shd w:val="clear" w:color="auto" w:fill="F7F1EA"/>
          </w:tcPr>
          <w:p>
            <w:r/>
            <w:r>
              <w:rPr>
                <w:b/>
              </w:rPr>
              <w:t>Q-VIEW</w:t>
            </w:r>
          </w:p>
        </w:tc>
        <w:tc>
          <w:tcPr>
            <w:tcW w:type="dxa" w:w="5669"/>
            <w:shd w:val="clear" w:color="auto" w:fill="F7F1EA"/>
          </w:tcPr>
          <w:p>
            <w:r/>
            <w:r>
              <w:rPr>
                <w:b w:val="0"/>
              </w:rPr>
              <w:t>Wide view of the area.</w:t>
            </w:r>
          </w:p>
        </w:tc>
        <w:tc>
          <w:tcPr>
            <w:tcW w:type="dxa" w:w="1814"/>
            <w:shd w:val="clear" w:color="auto" w:fill="F7F1EA"/>
          </w:tcPr>
          <w:p>
            <w:r/>
            <w:r>
              <w:rPr>
                <w:b w:val="0"/>
              </w:rPr>
              <w:t>Q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X-CAM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Put the camera behind the Prince.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X</w:t>
            </w:r>
          </w:p>
        </w:tc>
      </w:tr>
      <w:tr>
        <w:tc>
          <w:tcPr>
            <w:tcW w:type="dxa" w:w="2381"/>
            <w:shd w:val="clear" w:color="auto" w:fill="F7F1EA"/>
          </w:tcPr>
          <w:p>
            <w:r/>
            <w:r>
              <w:rPr>
                <w:b/>
              </w:rPr>
              <w:t>ESC</w:t>
            </w:r>
          </w:p>
        </w:tc>
        <w:tc>
          <w:tcPr>
            <w:tcW w:type="dxa" w:w="5669"/>
            <w:shd w:val="clear" w:color="auto" w:fill="F7F1EA"/>
          </w:tcPr>
          <w:p>
            <w:r/>
            <w:r>
              <w:rPr>
                <w:b w:val="0"/>
              </w:rPr>
              <w:t>Pause menu / go back.</w:t>
            </w:r>
          </w:p>
        </w:tc>
        <w:tc>
          <w:tcPr>
            <w:tcW w:type="dxa" w:w="1814"/>
            <w:shd w:val="clear" w:color="auto" w:fill="F7F1EA"/>
          </w:tcPr>
          <w:p>
            <w:r/>
            <w:r>
              <w:rPr>
                <w:b w:val="0"/>
              </w:rPr>
              <w:t>Esc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ENTER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OK / select in menus.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</w:rPr>
              <w:t>Enter</w:t>
            </w:r>
          </w:p>
        </w:tc>
      </w:tr>
    </w:tbl>
    <w:p>
      <w:pPr>
        <w:spacing w:after="40"/>
      </w:pP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The game's help messages show </w:t>
      </w:r>
      <w:r>
        <w:rPr>
          <w:b/>
        </w:rPr>
        <w:t>PC keys</w:t>
      </w:r>
      <w:r>
        <w:rPr>
          <w:b w:val="0"/>
        </w:rPr>
        <w:t xml:space="preserve"> (for example "Space" or "E"). Use the table to find the button.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In menus: choose with the </w:t>
      </w:r>
      <w:r>
        <w:rPr>
          <w:b/>
        </w:rPr>
        <w:t>MOVE</w:t>
      </w:r>
      <w:r>
        <w:rPr>
          <w:b w:val="0"/>
        </w:rPr>
        <w:t xml:space="preserve"> stick, press </w:t>
      </w:r>
      <w:r>
        <w:rPr>
          <w:b/>
        </w:rPr>
        <w:t>ENTER</w:t>
      </w:r>
      <w:r>
        <w:rPr>
          <w:b w:val="0"/>
        </w:rPr>
        <w:t xml:space="preserve"> to select, </w:t>
      </w:r>
      <w:r>
        <w:rPr>
          <w:b/>
        </w:rPr>
        <w:t>ESC</w:t>
      </w:r>
      <w:r>
        <w:rPr>
          <w:b w:val="0"/>
        </w:rPr>
        <w:t xml:space="preserve"> to go back.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>You can also swipe on an empty part of the screen to turn the camera. (A short tap on an empty part = attack.)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To move or resize buttons: </w:t>
      </w:r>
      <w:r>
        <w:rPr>
          <w:b/>
        </w:rPr>
        <w:t>☰ &gt; Input Controls</w:t>
      </w:r>
      <w:r>
        <w:rPr>
          <w:b w:val="0"/>
        </w:rPr>
        <w:t xml:space="preserve"> &gt; choose the profile &gt; </w:t>
      </w:r>
      <w:r>
        <w:rPr>
          <w:b/>
        </w:rPr>
        <w:t>Controls Editor</w:t>
      </w:r>
      <w:r>
        <w:rPr>
          <w:b w:val="0"/>
        </w:rPr>
        <w:t>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Camera too slow or too fast? </w:t>
      </w:r>
      <w:r>
        <w:rPr>
          <w:b/>
        </w:rPr>
        <w:t>☰ &gt; Input Controls</w:t>
      </w:r>
      <w:r>
        <w:rPr>
          <w:b w:val="0"/>
        </w:rPr>
        <w:t xml:space="preserve"> &gt; change </w:t>
      </w:r>
      <w:r>
        <w:rPr>
          <w:b/>
        </w:rPr>
        <w:t>Cursor Speed</w:t>
      </w:r>
      <w:r>
        <w:rPr>
          <w:b w:val="0"/>
        </w:rPr>
        <w:t>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Playing with a game controller (optional)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1.  </w:t>
      </w:r>
      <w:r>
        <w:rPr>
          <w:b w:val="0"/>
        </w:rPr>
        <w:t xml:space="preserve">Pair the controller in Android </w:t>
      </w:r>
      <w:r>
        <w:rPr>
          <w:b/>
        </w:rPr>
        <w:t>Settings &gt; Bluetooth</w:t>
      </w:r>
      <w:r>
        <w:rPr>
          <w:b w:val="0"/>
        </w:rPr>
        <w:t xml:space="preserve"> first.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2.  </w:t>
      </w:r>
      <w:r>
        <w:rPr>
          <w:b w:val="0"/>
        </w:rPr>
        <w:t xml:space="preserve">Start the game. In the game, open </w:t>
      </w:r>
      <w:r>
        <w:rPr>
          <w:b/>
        </w:rPr>
        <w:t>Options &gt; Controls - Gamepad</w:t>
      </w:r>
      <w:r>
        <w:rPr>
          <w:b w:val="0"/>
        </w:rPr>
        <w:t xml:space="preserve"> and set the buttons you like.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3.  </w:t>
      </w:r>
      <w:r>
        <w:rPr>
          <w:b w:val="0"/>
        </w:rPr>
        <w:t xml:space="preserve">If the game does not react to the controller: open the container settings &gt; </w:t>
      </w:r>
      <w:r>
        <w:rPr>
          <w:b/>
        </w:rPr>
        <w:t>Wine Configuration</w:t>
      </w:r>
      <w:r>
        <w:rPr>
          <w:b w:val="0"/>
        </w:rPr>
        <w:t xml:space="preserve"> &gt; </w:t>
      </w:r>
      <w:r>
        <w:rPr>
          <w:b/>
        </w:rPr>
        <w:t>DirectInput Mapper Type</w:t>
      </w:r>
      <w:r>
        <w:rPr>
          <w:b w:val="0"/>
        </w:rPr>
        <w:t xml:space="preserve"> and try the other choice.</w:t>
      </w:r>
    </w:p>
    <w:p>
      <w:pPr>
        <w:spacing w:after="100"/>
        <w:ind w:left="510" w:hanging="397"/>
      </w:pPr>
      <w:r>
        <w:rPr>
          <w:b/>
          <w:color w:val="8A4B16"/>
        </w:rPr>
        <w:t xml:space="preserve">4.  </w:t>
      </w:r>
      <w:r>
        <w:rPr>
          <w:b w:val="0"/>
        </w:rPr>
        <w:t>On Xbox-style controllers this game cannot use the two triggers (LT / RT) correctly. Put important actions on other buttons.</w:t>
      </w: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Problems and fixes</w:t>
      </w:r>
    </w:p>
    <w:p>
      <w:r>
        <w:rPr>
          <w:b w:val="0"/>
        </w:rPr>
        <w:t xml:space="preserve">"DXVK settings" = container settings &gt; </w:t>
      </w:r>
      <w:r>
        <w:rPr>
          <w:b/>
        </w:rPr>
        <w:t>DX Wrapper</w:t>
      </w:r>
      <w:r>
        <w:rPr>
          <w:b w:val="0"/>
        </w:rPr>
        <w:t xml:space="preserve"> &gt; the settings button on the </w:t>
      </w:r>
      <w:r>
        <w:rPr>
          <w:b/>
        </w:rPr>
        <w:t>Direct3D</w:t>
      </w:r>
      <w:r>
        <w:rPr>
          <w:b w:val="0"/>
        </w:rPr>
        <w:t xml:space="preserve"> row.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690"/>
      </w:tblGrid>
      <w:tr>
        <w:tc>
          <w:tcPr>
            <w:tcW w:type="dxa" w:w="3175"/>
            <w:shd w:val="clear" w:color="auto" w:fill="8A4B16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6690"/>
            <w:shd w:val="clear" w:color="auto" w:fill="8A4B16"/>
          </w:tcPr>
          <w:p>
            <w:r/>
            <w:r>
              <w:rPr>
                <w:b/>
                <w:color w:val="FFFFFF"/>
              </w:rPr>
              <w:t>Try this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Black screen, or the game closes at the start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 xml:space="preserve">DXVK settings &gt; </w:t>
            </w:r>
            <w:r>
              <w:rPr>
                <w:b/>
              </w:rPr>
              <w:t>Version 1.10.3</w:t>
            </w:r>
            <w:r>
              <w:rPr>
                <w:b w:val="0"/>
              </w:rPr>
              <w:t xml:space="preserve"> (or 1.7.2).</w:t>
            </w:r>
            <w:r>
              <w:br/>
            </w:r>
            <w:r>
              <w:rPr>
                <w:b w:val="0"/>
              </w:rPr>
              <w:t xml:space="preserve">Or switch the </w:t>
            </w:r>
            <w:r>
              <w:rPr>
                <w:b/>
              </w:rPr>
              <w:t>Vulkan</w:t>
            </w:r>
            <w:r>
              <w:rPr>
                <w:b w:val="0"/>
              </w:rPr>
              <w:t xml:space="preserve"> driver (Turnip &lt;&gt; Vortek).</w:t>
            </w:r>
            <w:r>
              <w:br/>
            </w:r>
            <w:r>
              <w:rPr>
                <w:b w:val="0"/>
              </w:rPr>
              <w:t xml:space="preserve">Or </w:t>
            </w:r>
            <w:r>
              <w:rPr>
                <w:b/>
              </w:rPr>
              <w:t>Box64 Preset: Intermediate</w:t>
            </w:r>
            <w:r>
              <w:rPr>
                <w:b w:val="0"/>
              </w:rPr>
              <w:t xml:space="preserve">, then </w:t>
            </w:r>
            <w:r>
              <w:rPr>
                <w:b/>
              </w:rPr>
              <w:t>Stability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The launcher says your video card is not supported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 w:val="0"/>
              </w:rPr>
              <w:t xml:space="preserve">DXVK settings &gt; </w:t>
            </w:r>
            <w:r>
              <w:rPr>
                <w:b/>
              </w:rPr>
              <w:t>Custom Device</w:t>
            </w:r>
            <w:r>
              <w:rPr>
                <w:b w:val="0"/>
              </w:rPr>
              <w:t xml:space="preserve"> &gt; choose an NVIDIA card, for example </w:t>
            </w:r>
            <w:r>
              <w:rPr>
                <w:b/>
              </w:rPr>
              <w:t>NVIDIA GeForce GTX 480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Freezes on a loading screen, jumps fail, sound is out of sync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 xml:space="preserve">Check DXVK settings &gt; </w:t>
            </w:r>
            <w:r>
              <w:rPr>
                <w:b/>
              </w:rPr>
              <w:t>Frame Rate = 60</w:t>
            </w:r>
            <w:r>
              <w:rPr>
                <w:b w:val="0"/>
              </w:rPr>
              <w:t xml:space="preserve">. In the game, turn </w:t>
            </w:r>
            <w:r>
              <w:rPr>
                <w:b/>
              </w:rPr>
              <w:t>V-Sync</w:t>
            </w:r>
            <w:r>
              <w:rPr>
                <w:b w:val="0"/>
              </w:rPr>
              <w:t xml:space="preserve"> on.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The game is slow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/>
              </w:rPr>
              <w:t>Screen Size 854x480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800x600</w:t>
            </w:r>
            <w:r>
              <w:rPr>
                <w:b w:val="0"/>
              </w:rPr>
              <w:t xml:space="preserve"> (and the same resolution in the game). Turn off shadows and water effects. Close other apps.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No sound, or crackling sound</w:t>
            </w:r>
          </w:p>
        </w:tc>
        <w:tc>
          <w:tcPr>
            <w:tcW w:type="dxa" w:w="6690"/>
          </w:tcPr>
          <w:p>
            <w:r/>
            <w:r>
              <w:rPr>
                <w:b/>
              </w:rPr>
              <w:t>Audio Driver: PulseAudio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The camera turns by itself, or does not turn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 w:val="0"/>
              </w:rPr>
              <w:t xml:space="preserve">Container settings &gt; </w:t>
            </w:r>
            <w:r>
              <w:rPr>
                <w:b/>
              </w:rPr>
              <w:t>Wine Configuration &gt; Mouse Warp Override &gt; Force</w:t>
            </w:r>
            <w:r>
              <w:rPr>
                <w:b w:val="0"/>
              </w:rPr>
              <w:t xml:space="preserve"> (or Enable).</w:t>
            </w:r>
            <w:r>
              <w:br/>
            </w:r>
            <w:r>
              <w:rPr>
                <w:b w:val="0"/>
              </w:rPr>
              <w:t xml:space="preserve">Or, while playing: Winlator menu &gt; </w:t>
            </w:r>
            <w:r>
              <w:rPr>
                <w:b/>
              </w:rPr>
              <w:t>Input Controls</w:t>
            </w:r>
            <w:r>
              <w:rPr>
                <w:b w:val="0"/>
              </w:rPr>
              <w:t xml:space="preserve"> &gt; turn on </w:t>
            </w:r>
            <w:r>
              <w:rPr>
                <w:b/>
              </w:rPr>
              <w:t>Relative Mouse Movement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</w:rPr>
              <w:t>Nothing happens when you tap the .bat file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 xml:space="preserve">Tap </w:t>
            </w:r>
            <w:r>
              <w:rPr>
                <w:b/>
              </w:rPr>
              <w:t>RUN THIS FIX FIRST.bat</w:t>
            </w:r>
            <w:r>
              <w:rPr>
                <w:b w:val="0"/>
              </w:rPr>
              <w:t xml:space="preserve"> once. Wait 30 seconds, then close it. Now tap </w:t>
            </w:r>
            <w:r>
              <w:rPr>
                <w:b/>
              </w:rPr>
              <w:t>PrinceOfPersia.exe</w:t>
            </w:r>
            <w:r>
              <w:rPr>
                <w:b w:val="0"/>
              </w:rPr>
              <w:t xml:space="preserve"> to play.</w:t>
            </w:r>
          </w:p>
        </w:tc>
      </w:tr>
      <w:tr>
        <w:tc>
          <w:tcPr>
            <w:tcW w:type="dxa" w:w="3175"/>
            <w:shd w:val="clear" w:color="auto" w:fill="F7F1EA"/>
          </w:tcPr>
          <w:p>
            <w:r/>
            <w:r>
              <w:rPr>
                <w:b w:val="0"/>
              </w:rPr>
              <w:t>"PrinceOfPersia.exe was not found"</w:t>
            </w:r>
          </w:p>
        </w:tc>
        <w:tc>
          <w:tcPr>
            <w:tcW w:type="dxa" w:w="6690"/>
            <w:shd w:val="clear" w:color="auto" w:fill="F7F1EA"/>
          </w:tcPr>
          <w:p>
            <w:r/>
            <w:r>
              <w:rPr>
                <w:b w:val="0"/>
              </w:rPr>
              <w:t>The .bat file must stay inside the game folder, next to PrinceOfPersia.exe.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Arial" w:hAnsi="Arial"/>
          <w:color w:val="8A4B16"/>
          <w:sz w:val="31"/>
        </w:rPr>
        <w:t>Good to know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Your </w:t>
      </w:r>
      <w:r>
        <w:rPr>
          <w:b/>
        </w:rPr>
        <w:t>saved games</w:t>
      </w:r>
      <w:r>
        <w:rPr>
          <w:b w:val="0"/>
        </w:rPr>
        <w:t xml:space="preserve"> are kept inside the game folder (Download &gt; princ of percia). Do not delete this folder.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Players report: </w:t>
      </w:r>
      <w:r>
        <w:rPr>
          <w:b/>
        </w:rPr>
        <w:t>Snapdragon 8 Elite</w:t>
      </w:r>
      <w:r>
        <w:rPr>
          <w:b w:val="0"/>
        </w:rPr>
        <w:t xml:space="preserve"> - stable 60 FPS. </w:t>
      </w:r>
      <w:r>
        <w:rPr>
          <w:b/>
        </w:rPr>
        <w:t>Snapdragon 870</w:t>
      </w:r>
      <w:r>
        <w:rPr>
          <w:b w:val="0"/>
        </w:rPr>
        <w:t xml:space="preserve"> - playable. Even a mid-range </w:t>
      </w:r>
      <w:r>
        <w:rPr>
          <w:b/>
        </w:rPr>
        <w:t>MediaTek Helio G99</w:t>
      </w:r>
      <w:r>
        <w:rPr>
          <w:b w:val="0"/>
        </w:rPr>
        <w:t xml:space="preserve"> phone (8 GB RAM) was playable at 800x600 in a test.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>You can ignore these files on the phone: "Launch Prince of Persia The Two Thrones.lnk", "AnkerGames - Free Pre-installed PC Games.url", "Read Me.txt".</w:t>
      </w:r>
    </w:p>
    <w:p>
      <w:pPr>
        <w:spacing w:after="80"/>
        <w:ind w:left="510" w:hanging="283"/>
      </w:pPr>
      <w:r>
        <w:rPr>
          <w:b/>
          <w:color w:val="8A4B16"/>
        </w:rPr>
        <w:t xml:space="preserve">•  </w:t>
      </w:r>
      <w:r>
        <w:rPr>
          <w:b w:val="0"/>
        </w:rPr>
        <w:t xml:space="preserve">More help about Winlator: </w:t>
      </w:r>
      <w:hyperlink r:id="rId12">
        <w:r>
          <w:rPr>
            <w:color w:val="1A73E8"/>
            <w:u w:val="single"/>
          </w:rPr>
          <w:t xml:space="preserve">https://github.com/brunodev85/winlator</w:t>
        </w:r>
      </w:hyperlink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runodev85/winlator/releases" TargetMode="External"/><Relationship Id="rId10" Type="http://schemas.openxmlformats.org/officeDocument/2006/relationships/hyperlink" Target="https://drive.google.com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brunodev85/win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Prince of Persia: The Two Thrones on Android (Winlator guide)</dc:title>
  <dc:subject/>
  <dc:creator>Arena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